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A1A1A"/>
          <w:sz w:val="48"/>
        </w:rPr>
        <w:t>Vincent VOUGA</w:t>
      </w:r>
    </w:p>
    <w:p>
      <w:pPr>
        <w:spacing w:after="80"/>
      </w:pPr>
      <w:r>
        <w:rPr>
          <w:color w:val="555555"/>
          <w:sz w:val="24"/>
        </w:rPr>
        <w:t>Senior Independent IT Consultant | Java &amp; DevOps Specialist</w:t>
      </w:r>
    </w:p>
    <w:p>
      <w:pPr>
        <w:spacing w:after="40"/>
      </w:pPr>
      <w:r>
        <w:rPr>
          <w:color w:val="555555"/>
          <w:sz w:val="20"/>
        </w:rPr>
        <w:t>Brussels, Belgium  |  +32 473 833 209  |  vincent.vouga@gmail.com</w:t>
      </w:r>
    </w:p>
    <w:p>
      <w:pPr>
        <w:spacing w:after="40"/>
      </w:pPr>
      <w:r>
        <w:rPr>
          <w:color w:val="555555"/>
          <w:sz w:val="20"/>
        </w:rPr>
        <w:t>linkedin.com/in/vincent-vouga  |  github.com/V0OgZ</w:t>
      </w:r>
    </w:p>
    <w:p>
      <w:pPr>
        <w:spacing w:after="160"/>
      </w:pPr>
      <w:r>
        <w:rPr>
          <w:color w:val="777777"/>
          <w:sz w:val="20"/>
        </w:rPr>
        <w:t>French / Swiss  |  English (C2) · French (Native) · Spanish (B1)</w:t>
      </w:r>
    </w:p>
    <w:p>
      <w:pPr>
        <w:spacing w:after="240"/>
      </w:pPr>
      <w:r>
        <w:rPr>
          <w:i/>
          <w:color w:val="444444"/>
          <w:sz w:val="20"/>
        </w:rPr>
        <w:t>25+ years delivering mission-critical systems in finance, defense, and EU institutions. Java architect with deep expertise in trading systems (FIX, OMS), Spring Boot migration &amp; modernization, DevOps/Cloud transformation, and AI integration. Proven track record leading teams and driving complex projects from design to production in high-stakes, regulated environments.</w:t>
      </w:r>
    </w:p>
    <w:p>
      <w:pPr>
        <w:spacing w:before="280" w:after="120"/>
        <w:pBdr>
          <w:bottom w:val="single" w:sz="4" w:space="1" w:color="CCCCCC"/>
        </w:pBdr>
      </w:pPr>
      <w:r>
        <w:rPr>
          <w:b/>
          <w:color w:val="1A1A1A"/>
          <w:sz w:val="24"/>
        </w:rPr>
        <w:t>TECHNICAL SKILLS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color w:val="1A1A1A"/>
                <w:sz w:val="18"/>
              </w:rPr>
              <w:t>BACKEND</w:t>
            </w:r>
            <w:r>
              <w:br/>
            </w:r>
            <w:r>
              <w:rPr>
                <w:color w:val="555555"/>
                <w:sz w:val="19"/>
              </w:rPr>
              <w:t>Java 8→21, Spring Boot 2/3, Microservices, REST, WebSockets</w:t>
            </w:r>
          </w:p>
        </w:tc>
        <w:tc>
          <w:tcPr>
            <w:tcW w:type="dxa" w:w="4986"/>
          </w:tcPr>
          <w:p>
            <w:r>
              <w:rPr>
                <w:b/>
                <w:color w:val="1A1A1A"/>
                <w:sz w:val="18"/>
              </w:rPr>
              <w:t>DEVOPS</w:t>
            </w:r>
            <w:r>
              <w:br/>
            </w:r>
            <w:r>
              <w:rPr>
                <w:color w:val="555555"/>
                <w:sz w:val="19"/>
              </w:rPr>
              <w:t>Docker, Kubernetes, Terraform, AWS, Azure, GitHub Actions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1A1A1A"/>
                <w:sz w:val="18"/>
              </w:rPr>
              <w:t>DATA</w:t>
            </w:r>
            <w:r>
              <w:br/>
            </w:r>
            <w:r>
              <w:rPr>
                <w:color w:val="555555"/>
                <w:sz w:val="19"/>
              </w:rPr>
              <w:t>Kafka, Spark, PostgreSQL, Oracle, MongoDB, Elasticsearch</w:t>
            </w:r>
          </w:p>
        </w:tc>
        <w:tc>
          <w:tcPr>
            <w:tcW w:type="dxa" w:w="4986"/>
          </w:tcPr>
          <w:p>
            <w:r>
              <w:rPr>
                <w:b/>
                <w:color w:val="1A1A1A"/>
                <w:sz w:val="18"/>
              </w:rPr>
              <w:t>TOOLS</w:t>
            </w:r>
            <w:r>
              <w:br/>
            </w:r>
            <w:r>
              <w:rPr>
                <w:color w:val="555555"/>
                <w:sz w:val="19"/>
              </w:rPr>
              <w:t>Jenkins, Bamboo, Git, Jira, Maven, Nexus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1A1A1A"/>
                <w:sz w:val="18"/>
              </w:rPr>
              <w:t>AI</w:t>
            </w:r>
            <w:r>
              <w:br/>
            </w:r>
            <w:r>
              <w:rPr>
                <w:color w:val="555555"/>
                <w:sz w:val="19"/>
              </w:rPr>
              <w:t>Generative AI, Agentic programming, Embeddings, Cursor</w:t>
            </w:r>
          </w:p>
        </w:tc>
        <w:tc>
          <w:tcPr>
            <w:tcW w:type="dxa" w:w="4986"/>
          </w:tcPr>
          <w:p>
            <w:r>
              <w:rPr>
                <w:b/>
                <w:color w:val="1A1A1A"/>
                <w:sz w:val="18"/>
              </w:rPr>
              <w:t>METHODS</w:t>
            </w:r>
            <w:r>
              <w:br/>
            </w:r>
            <w:r>
              <w:rPr>
                <w:color w:val="555555"/>
                <w:sz w:val="19"/>
              </w:rPr>
              <w:t>Agile, SAFe, ITIL, Scrum (CSPO®)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4" w:space="1" w:color="CCCCCC"/>
        </w:pBdr>
      </w:pPr>
      <w:r>
        <w:rPr>
          <w:b/>
          <w:color w:val="1A1A1A"/>
          <w:sz w:val="24"/>
        </w:rPr>
        <w:t>GOVERNMENT &amp; DEFENSE (2022 – PRESENT) — 3+ YEARS</w:t>
      </w:r>
    </w:p>
    <w:p>
      <w:pPr>
        <w:spacing w:after="20"/>
      </w:pPr>
      <w:r>
        <w:rPr>
          <w:b/>
          <w:color w:val="1A1A1A"/>
          <w:sz w:val="21"/>
        </w:rPr>
        <w:t>Senior Software Engineer</w:t>
      </w:r>
      <w:r>
        <w:rPr>
          <w:color w:val="555555"/>
          <w:sz w:val="21"/>
        </w:rPr>
        <w:t xml:space="preserve"> — ILIAS Solutions (NATO Contractor)</w:t>
      </w:r>
    </w:p>
    <w:p>
      <w:pPr>
        <w:spacing w:after="40"/>
      </w:pPr>
      <w:r>
        <w:rPr>
          <w:color w:val="777777"/>
          <w:sz w:val="18"/>
        </w:rPr>
        <w:t>May 2024 – Present  |  Brussels, Belgium</w:t>
      </w:r>
    </w:p>
    <w:p>
      <w:pPr>
        <w:spacing w:after="40"/>
      </w:pPr>
      <w:r>
        <w:rPr>
          <w:i/>
          <w:color w:val="555555"/>
          <w:sz w:val="19"/>
        </w:rPr>
        <w:t>Advanced predictive logistics software for defense environments</w:t>
      </w:r>
    </w:p>
    <w:p>
      <w:pPr>
        <w:pStyle w:val="ListBullet"/>
        <w:spacing w:after="20"/>
      </w:pPr>
      <w:r>
        <w:rPr>
          <w:b/>
          <w:sz w:val="20"/>
        </w:rPr>
        <w:t xml:space="preserve">Spring Boot migration &amp; modernization: </w:t>
      </w:r>
      <w:r>
        <w:rPr>
          <w:sz w:val="20"/>
        </w:rPr>
        <w:t>drove migration of legacy modules to Spring Boot 3 / Java 21, restructuring service layers and dependency injection across the microservices ecosystem</w:t>
      </w:r>
    </w:p>
    <w:p>
      <w:pPr>
        <w:pStyle w:val="ListBullet"/>
        <w:spacing w:after="20"/>
      </w:pPr>
      <w:r>
        <w:rPr>
          <w:sz w:val="20"/>
        </w:rPr>
        <w:t>Backend development with Java 21 / Spring Boot across distributed microservices</w:t>
      </w:r>
    </w:p>
    <w:p>
      <w:pPr>
        <w:pStyle w:val="ListBullet"/>
        <w:spacing w:after="20"/>
      </w:pPr>
      <w:r>
        <w:rPr>
          <w:b/>
          <w:sz w:val="20"/>
        </w:rPr>
        <w:t xml:space="preserve">Multi-agent programming: </w:t>
      </w:r>
      <w:r>
        <w:rPr>
          <w:sz w:val="20"/>
        </w:rPr>
        <w:t>autonomous planning &amp; simulation flows</w:t>
      </w:r>
    </w:p>
    <w:p>
      <w:pPr>
        <w:pStyle w:val="ListBullet"/>
        <w:spacing w:after="20"/>
      </w:pPr>
      <w:r>
        <w:rPr>
          <w:sz w:val="20"/>
        </w:rPr>
        <w:t>AI-assisted development with Cursor to accelerate prototyping, refactoring, and documentation</w:t>
      </w:r>
    </w:p>
    <w:p>
      <w:pPr>
        <w:pStyle w:val="ListBullet"/>
        <w:spacing w:after="20"/>
      </w:pPr>
      <w:r>
        <w:rPr>
          <w:sz w:val="20"/>
        </w:rPr>
        <w:t>Local LLM integration in Java (embeddings + lightweight inference for on-premise constraints)</w:t>
      </w:r>
    </w:p>
    <w:p>
      <w:pPr>
        <w:pStyle w:val="ListBullet"/>
        <w:spacing w:after="20"/>
      </w:pPr>
      <w:r>
        <w:rPr>
          <w:sz w:val="20"/>
        </w:rPr>
        <w:t>Data pipelines and processing with Kafka / Spark; PostgreSQL persistence</w:t>
      </w:r>
    </w:p>
    <w:p>
      <w:pPr>
        <w:pStyle w:val="ListBullet"/>
        <w:spacing w:after="20"/>
      </w:pPr>
      <w:r>
        <w:rPr>
          <w:sz w:val="20"/>
        </w:rPr>
        <w:t>Containerized runtime with Docker Swarm on Linux</w:t>
      </w:r>
    </w:p>
    <w:p>
      <w:pPr>
        <w:pStyle w:val="ListBullet"/>
        <w:spacing w:after="20"/>
      </w:pPr>
      <w:r>
        <w:rPr>
          <w:sz w:val="20"/>
        </w:rPr>
        <w:t>Targeted contributions to React/TypeScript front-end</w:t>
      </w:r>
    </w:p>
    <w:p>
      <w:pPr>
        <w:spacing w:after="160"/>
      </w:pPr>
      <w:r>
        <w:rPr>
          <w:color w:val="555555"/>
          <w:sz w:val="17"/>
        </w:rPr>
        <w:t>Java 21 • Spring Boot 3 • Kafka • Spark • PostgreSQL • Docker Swarm • Linux • Agentic AI • React/TS</w:t>
      </w:r>
    </w:p>
    <w:p>
      <w:pPr>
        <w:spacing w:after="20"/>
      </w:pPr>
      <w:r>
        <w:rPr>
          <w:b/>
          <w:color w:val="1A1A1A"/>
          <w:sz w:val="21"/>
        </w:rPr>
        <w:t>Application Engineer</w:t>
      </w:r>
      <w:r>
        <w:rPr>
          <w:color w:val="555555"/>
          <w:sz w:val="21"/>
        </w:rPr>
        <w:t xml:space="preserve"> — Council of the European Union</w:t>
      </w:r>
    </w:p>
    <w:p>
      <w:pPr>
        <w:spacing w:after="40"/>
      </w:pPr>
      <w:r>
        <w:rPr>
          <w:color w:val="777777"/>
          <w:sz w:val="18"/>
        </w:rPr>
        <w:t>Apr 2022 – Apr 2024  |  Brussels, Belgium</w:t>
      </w:r>
    </w:p>
    <w:p>
      <w:pPr>
        <w:spacing w:after="40"/>
      </w:pPr>
      <w:r>
        <w:rPr>
          <w:i/>
          <w:color w:val="555555"/>
          <w:sz w:val="19"/>
        </w:rPr>
        <w:t>DevOps Middleware and Service Delivery Engineer (Independent Contractor)</w:t>
      </w:r>
    </w:p>
    <w:p>
      <w:pPr>
        <w:pStyle w:val="ListBullet"/>
        <w:spacing w:after="20"/>
      </w:pPr>
      <w:r>
        <w:rPr>
          <w:sz w:val="20"/>
        </w:rPr>
        <w:t>Application deployment, updates, releases, patches across AWS, Azure, Docker, Kubernetes</w:t>
      </w:r>
    </w:p>
    <w:p>
      <w:pPr>
        <w:pStyle w:val="ListBullet"/>
        <w:spacing w:after="20"/>
      </w:pPr>
      <w:r>
        <w:rPr>
          <w:sz w:val="20"/>
        </w:rPr>
        <w:t>Level 2 support; infrastructure decision support for development teams</w:t>
      </w:r>
    </w:p>
    <w:p>
      <w:pPr>
        <w:pStyle w:val="ListBullet"/>
        <w:spacing w:after="20"/>
      </w:pPr>
      <w:r>
        <w:rPr>
          <w:sz w:val="20"/>
        </w:rPr>
        <w:t>Maintenance/upgrade of SAP VMs and servers</w:t>
      </w:r>
    </w:p>
    <w:p>
      <w:pPr>
        <w:pStyle w:val="ListBullet"/>
        <w:spacing w:after="20"/>
      </w:pPr>
      <w:r>
        <w:rPr>
          <w:sz w:val="20"/>
        </w:rPr>
        <w:t>Automation and operational tooling (Bash / PowerShell)</w:t>
      </w:r>
    </w:p>
    <w:p>
      <w:pPr>
        <w:pStyle w:val="ListBullet"/>
        <w:spacing w:after="20"/>
      </w:pPr>
      <w:r>
        <w:rPr>
          <w:sz w:val="20"/>
        </w:rPr>
        <w:t>Runtime/platform operations: Tomcat, IIS; collaboration with delivery teams</w:t>
      </w:r>
    </w:p>
    <w:p>
      <w:pPr>
        <w:spacing w:after="160"/>
      </w:pPr>
      <w:r>
        <w:rPr>
          <w:color w:val="555555"/>
          <w:sz w:val="17"/>
        </w:rPr>
        <w:t>Kubernetes • Docker • Terraform • AWS • Azure • Bamboo • Tomcat • PowerShell</w:t>
      </w:r>
    </w:p>
    <w:p>
      <w:pPr>
        <w:spacing w:before="280" w:after="120"/>
        <w:pBdr>
          <w:bottom w:val="single" w:sz="4" w:space="1" w:color="CCCCCC"/>
        </w:pBdr>
      </w:pPr>
      <w:r>
        <w:rPr>
          <w:b/>
          <w:color w:val="1A1A1A"/>
          <w:sz w:val="24"/>
        </w:rPr>
        <w:t>FINANCE &amp; TRADING CONSULTING (2006 – 2021) — 15 YEARS</w:t>
      </w:r>
    </w:p>
    <w:p>
      <w:pPr>
        <w:spacing w:after="20"/>
      </w:pPr>
      <w:r>
        <w:rPr>
          <w:b/>
          <w:color w:val="1A1A1A"/>
          <w:sz w:val="21"/>
        </w:rPr>
        <w:t>Technology Leader</w:t>
      </w:r>
      <w:r>
        <w:rPr>
          <w:color w:val="555555"/>
          <w:sz w:val="21"/>
        </w:rPr>
        <w:t xml:space="preserve"> — Cream Consulting</w:t>
      </w:r>
    </w:p>
    <w:p>
      <w:pPr>
        <w:spacing w:after="40"/>
      </w:pPr>
      <w:r>
        <w:rPr>
          <w:color w:val="777777"/>
          <w:sz w:val="18"/>
        </w:rPr>
        <w:t>Dec 2018 – Nov 2021  |  Brussels</w:t>
      </w:r>
    </w:p>
    <w:p>
      <w:pPr>
        <w:pStyle w:val="ListBullet"/>
        <w:spacing w:after="20"/>
      </w:pPr>
      <w:r>
        <w:rPr>
          <w:sz w:val="20"/>
        </w:rPr>
        <w:t>Led backend development: CRM with Java 8 / Spring Boot, MongoDB, Elasticsearch</w:t>
      </w:r>
    </w:p>
    <w:p>
      <w:pPr>
        <w:pStyle w:val="ListBullet"/>
        <w:spacing w:after="20"/>
      </w:pPr>
      <w:r>
        <w:rPr>
          <w:sz w:val="20"/>
        </w:rPr>
        <w:t>Zabbix monitoring; AWS EC2; Agile/Scrum delivery; team mentoring</w:t>
      </w:r>
    </w:p>
    <w:p>
      <w:pPr>
        <w:spacing w:after="160"/>
      </w:pPr>
      <w:r>
        <w:rPr>
          <w:color w:val="555555"/>
          <w:sz w:val="17"/>
        </w:rPr>
        <w:t>Java 8 • Spring Boot • MongoDB • Elasticsearch • AWS EC2</w:t>
      </w:r>
    </w:p>
    <w:p>
      <w:pPr>
        <w:spacing w:after="20"/>
      </w:pPr>
      <w:r>
        <w:rPr>
          <w:b/>
          <w:color w:val="1A1A1A"/>
          <w:sz w:val="21"/>
        </w:rPr>
        <w:t>Lead Business Application Support</w:t>
      </w:r>
      <w:r>
        <w:rPr>
          <w:color w:val="555555"/>
          <w:sz w:val="21"/>
        </w:rPr>
        <w:t xml:space="preserve"> — Candriam</w:t>
      </w:r>
    </w:p>
    <w:p>
      <w:pPr>
        <w:spacing w:after="40"/>
      </w:pPr>
      <w:r>
        <w:rPr>
          <w:color w:val="777777"/>
          <w:sz w:val="18"/>
        </w:rPr>
        <w:t>Dec 2016 – Nov 2018  |  Paris &amp; Brussels</w:t>
      </w:r>
    </w:p>
    <w:p>
      <w:pPr>
        <w:pStyle w:val="ListBullet"/>
        <w:spacing w:after="20"/>
      </w:pPr>
      <w:r>
        <w:rPr>
          <w:sz w:val="20"/>
        </w:rPr>
        <w:t>L2/L3 support for asset manager (~€100B AUM); led bilingual team of 5</w:t>
      </w:r>
    </w:p>
    <w:p>
      <w:pPr>
        <w:pStyle w:val="ListBullet"/>
        <w:spacing w:after="20"/>
      </w:pPr>
      <w:r>
        <w:rPr>
          <w:sz w:val="20"/>
        </w:rPr>
        <w:t>Won service bid for hybrid finance/IT support team; structured escalation and KPIs</w:t>
      </w:r>
    </w:p>
    <w:p>
      <w:pPr>
        <w:spacing w:after="160"/>
      </w:pPr>
      <w:r>
        <w:rPr>
          <w:color w:val="555555"/>
          <w:sz w:val="17"/>
        </w:rPr>
        <w:t>Sophis Fusion • Charles River IMS • Oracle • Java 8</w:t>
      </w:r>
    </w:p>
    <w:p>
      <w:pPr>
        <w:spacing w:after="20"/>
      </w:pPr>
      <w:r>
        <w:rPr>
          <w:b/>
          <w:color w:val="1A1A1A"/>
          <w:sz w:val="21"/>
        </w:rPr>
        <w:t>FIX Connectivity Expert</w:t>
      </w:r>
      <w:r>
        <w:rPr>
          <w:color w:val="555555"/>
          <w:sz w:val="21"/>
        </w:rPr>
        <w:t xml:space="preserve"> — BNP Paribas Dealing Services</w:t>
      </w:r>
    </w:p>
    <w:p>
      <w:pPr>
        <w:spacing w:after="40"/>
      </w:pPr>
      <w:r>
        <w:rPr>
          <w:color w:val="777777"/>
          <w:sz w:val="18"/>
        </w:rPr>
        <w:t>Sep 2015 – Aug 2016  |  Paris</w:t>
      </w:r>
    </w:p>
    <w:p>
      <w:pPr>
        <w:pStyle w:val="ListBullet"/>
        <w:spacing w:after="20"/>
      </w:pPr>
      <w:r>
        <w:rPr>
          <w:sz w:val="20"/>
        </w:rPr>
        <w:t>FIX protocol certifications; coordinated onboarding with brokers, hubs, and execution venues</w:t>
      </w:r>
    </w:p>
    <w:p>
      <w:pPr>
        <w:spacing w:after="160"/>
      </w:pPr>
      <w:r>
        <w:rPr>
          <w:color w:val="555555"/>
          <w:sz w:val="17"/>
        </w:rPr>
        <w:t>FIX 4.2/4.4 • Oracle SQL • Unix</w:t>
      </w:r>
    </w:p>
    <w:p>
      <w:pPr>
        <w:spacing w:after="20"/>
      </w:pPr>
      <w:r>
        <w:rPr>
          <w:b/>
          <w:color w:val="1A1A1A"/>
          <w:sz w:val="21"/>
        </w:rPr>
        <w:t>Java Technical Lead</w:t>
      </w:r>
      <w:r>
        <w:rPr>
          <w:color w:val="555555"/>
          <w:sz w:val="21"/>
        </w:rPr>
        <w:t xml:space="preserve"> — Crédit Agricole CIB</w:t>
      </w:r>
    </w:p>
    <w:p>
      <w:pPr>
        <w:spacing w:after="40"/>
      </w:pPr>
      <w:r>
        <w:rPr>
          <w:color w:val="777777"/>
          <w:sz w:val="18"/>
        </w:rPr>
        <w:t>Jul 2014 – Jun 2015  |  Paris</w:t>
      </w:r>
    </w:p>
    <w:p>
      <w:pPr>
        <w:pStyle w:val="ListBullet"/>
        <w:spacing w:after="20"/>
      </w:pPr>
      <w:r>
        <w:rPr>
          <w:sz w:val="20"/>
        </w:rPr>
        <w:t>Java technical reference; WebSphere migration strategy; release governance</w:t>
      </w:r>
    </w:p>
    <w:p>
      <w:pPr>
        <w:spacing w:after="160"/>
      </w:pPr>
      <w:r>
        <w:rPr>
          <w:color w:val="555555"/>
          <w:sz w:val="17"/>
        </w:rPr>
        <w:t>Java • WebSphere • Spring • Maven</w:t>
      </w:r>
    </w:p>
    <w:p>
      <w:pPr>
        <w:spacing w:after="20"/>
      </w:pPr>
      <w:r>
        <w:rPr>
          <w:b/>
          <w:color w:val="1A1A1A"/>
          <w:sz w:val="21"/>
        </w:rPr>
        <w:t>Forex Onboarding &amp; Release Manager</w:t>
      </w:r>
      <w:r>
        <w:rPr>
          <w:color w:val="555555"/>
          <w:sz w:val="21"/>
        </w:rPr>
        <w:t xml:space="preserve"> — Société Générale CIB</w:t>
      </w:r>
    </w:p>
    <w:p>
      <w:pPr>
        <w:spacing w:after="40"/>
      </w:pPr>
      <w:r>
        <w:rPr>
          <w:color w:val="777777"/>
          <w:sz w:val="18"/>
        </w:rPr>
        <w:t>Jul 2013 – Jun 2014  |  Paris</w:t>
      </w:r>
    </w:p>
    <w:p>
      <w:pPr>
        <w:pStyle w:val="ListBullet"/>
        <w:spacing w:after="20"/>
      </w:pPr>
      <w:r>
        <w:rPr>
          <w:sz w:val="20"/>
        </w:rPr>
        <w:t>FIX APIs for Forex; release management; KPI analysis</w:t>
      </w:r>
    </w:p>
    <w:p>
      <w:pPr>
        <w:spacing w:after="160"/>
      </w:pPr>
      <w:r>
        <w:rPr>
          <w:color w:val="555555"/>
          <w:sz w:val="17"/>
        </w:rPr>
        <w:t>Java • Tibco • RMDS</w:t>
      </w:r>
    </w:p>
    <w:p>
      <w:pPr>
        <w:spacing w:after="20"/>
      </w:pPr>
      <w:r>
        <w:rPr>
          <w:b/>
          <w:color w:val="1A1A1A"/>
          <w:sz w:val="21"/>
        </w:rPr>
        <w:t>Java Development Engineer</w:t>
      </w:r>
      <w:r>
        <w:rPr>
          <w:color w:val="555555"/>
          <w:sz w:val="21"/>
        </w:rPr>
        <w:t xml:space="preserve"> — BNP Paribas CIB</w:t>
      </w:r>
    </w:p>
    <w:p>
      <w:pPr>
        <w:spacing w:after="40"/>
      </w:pPr>
      <w:r>
        <w:rPr>
          <w:color w:val="777777"/>
          <w:sz w:val="18"/>
        </w:rPr>
        <w:t>Jun 2010 – May 2013  |  Paris</w:t>
      </w:r>
    </w:p>
    <w:p>
      <w:pPr>
        <w:pStyle w:val="ListBullet"/>
        <w:spacing w:after="20"/>
      </w:pPr>
      <w:r>
        <w:rPr>
          <w:sz w:val="20"/>
        </w:rPr>
        <w:t>Developed FIX order router for listed derivatives OMS</w:t>
      </w:r>
    </w:p>
    <w:p>
      <w:pPr>
        <w:spacing w:after="160"/>
      </w:pPr>
      <w:r>
        <w:rPr>
          <w:color w:val="555555"/>
          <w:sz w:val="17"/>
        </w:rPr>
        <w:t>Java • FIX • QuickFIX • CORBA • Tibco</w:t>
      </w:r>
    </w:p>
    <w:p>
      <w:pPr>
        <w:spacing w:after="20"/>
      </w:pPr>
      <w:r>
        <w:rPr>
          <w:b/>
          <w:color w:val="1A1A1A"/>
          <w:sz w:val="21"/>
        </w:rPr>
        <w:t>Java Software Engineer</w:t>
      </w:r>
      <w:r>
        <w:rPr>
          <w:color w:val="555555"/>
          <w:sz w:val="21"/>
        </w:rPr>
        <w:t xml:space="preserve"> — ProCapital</w:t>
      </w:r>
    </w:p>
    <w:p>
      <w:pPr>
        <w:spacing w:after="40"/>
      </w:pPr>
      <w:r>
        <w:rPr>
          <w:color w:val="777777"/>
          <w:sz w:val="18"/>
        </w:rPr>
        <w:t>Jul 2008 – Jun 2010  |  Paris</w:t>
      </w:r>
    </w:p>
    <w:p>
      <w:pPr>
        <w:pStyle w:val="ListBullet"/>
        <w:spacing w:after="20"/>
      </w:pPr>
      <w:r>
        <w:rPr>
          <w:sz w:val="20"/>
        </w:rPr>
        <w:t>OMS development (SPTrade); FIX messaging; Eclipse RCP</w:t>
      </w:r>
    </w:p>
    <w:p>
      <w:pPr>
        <w:spacing w:after="160"/>
      </w:pPr>
      <w:r>
        <w:rPr>
          <w:color w:val="555555"/>
          <w:sz w:val="17"/>
        </w:rPr>
        <w:t>Java • FIX • Eclipse RCP • SonicMQ</w:t>
      </w:r>
    </w:p>
    <w:p>
      <w:pPr>
        <w:spacing w:after="20"/>
      </w:pPr>
      <w:r>
        <w:rPr>
          <w:b/>
          <w:color w:val="1A1A1A"/>
          <w:sz w:val="21"/>
        </w:rPr>
        <w:t>Java Engineer</w:t>
      </w:r>
      <w:r>
        <w:rPr>
          <w:color w:val="555555"/>
          <w:sz w:val="21"/>
        </w:rPr>
        <w:t xml:space="preserve"> — Société Générale CIB</w:t>
      </w:r>
    </w:p>
    <w:p>
      <w:pPr>
        <w:spacing w:after="40"/>
      </w:pPr>
      <w:r>
        <w:rPr>
          <w:color w:val="777777"/>
          <w:sz w:val="18"/>
        </w:rPr>
        <w:t>Jul 2006 – Jun 2008  |  Paris</w:t>
      </w:r>
    </w:p>
    <w:p>
      <w:pPr>
        <w:pStyle w:val="ListBullet"/>
        <w:spacing w:after="20"/>
      </w:pPr>
      <w:r>
        <w:rPr>
          <w:sz w:val="20"/>
        </w:rPr>
        <w:t>Equity-derivatives middle-office; CORBA integration</w:t>
      </w:r>
    </w:p>
    <w:p>
      <w:pPr>
        <w:spacing w:after="160"/>
      </w:pPr>
      <w:r>
        <w:rPr>
          <w:color w:val="555555"/>
          <w:sz w:val="17"/>
        </w:rPr>
        <w:t>Java • CORBA • Sybase • Tibco</w:t>
      </w:r>
    </w:p>
    <w:p>
      <w:pPr>
        <w:spacing w:before="280" w:after="120"/>
        <w:pBdr>
          <w:bottom w:val="single" w:sz="4" w:space="1" w:color="CCCCCC"/>
        </w:pBdr>
      </w:pPr>
      <w:r>
        <w:rPr>
          <w:b/>
          <w:color w:val="1A1A1A"/>
          <w:sz w:val="24"/>
        </w:rPr>
        <w:t>STARTUPS &amp; ENGINEERING (2000 – 2006)</w:t>
      </w:r>
    </w:p>
    <w:p>
      <w:pPr>
        <w:spacing w:after="20"/>
      </w:pPr>
      <w:r>
        <w:rPr>
          <w:b/>
          <w:color w:val="1A1A1A"/>
          <w:sz w:val="21"/>
        </w:rPr>
        <w:t>Independent Developer</w:t>
      </w:r>
      <w:r>
        <w:rPr>
          <w:color w:val="555555"/>
          <w:sz w:val="21"/>
        </w:rPr>
        <w:t xml:space="preserve"> — RAINET</w:t>
      </w:r>
    </w:p>
    <w:p>
      <w:pPr>
        <w:spacing w:after="40"/>
      </w:pPr>
      <w:r>
        <w:rPr>
          <w:color w:val="777777"/>
          <w:sz w:val="18"/>
        </w:rPr>
        <w:t>Apr 2005 – Jun 2006  |  Paris</w:t>
      </w:r>
    </w:p>
    <w:p>
      <w:pPr>
        <w:pStyle w:val="ListBullet"/>
        <w:spacing w:after="20"/>
      </w:pPr>
      <w:r>
        <w:rPr>
          <w:sz w:val="20"/>
        </w:rPr>
        <w:t>Created Shiva — cybercafé management software, ~40% French market share</w:t>
      </w:r>
    </w:p>
    <w:p>
      <w:pPr>
        <w:spacing w:after="160"/>
      </w:pPr>
      <w:r>
        <w:rPr>
          <w:color w:val="555555"/>
          <w:sz w:val="17"/>
        </w:rPr>
        <w:t>Delphi • Interbase</w:t>
      </w:r>
    </w:p>
    <w:p>
      <w:pPr>
        <w:spacing w:after="20"/>
      </w:pPr>
      <w:r>
        <w:rPr>
          <w:b/>
          <w:color w:val="1A1A1A"/>
          <w:sz w:val="21"/>
        </w:rPr>
        <w:t>Software Engineer</w:t>
      </w:r>
      <w:r>
        <w:rPr>
          <w:color w:val="555555"/>
          <w:sz w:val="21"/>
        </w:rPr>
        <w:t xml:space="preserve"> — MOBIQUID (Hi-Media)</w:t>
      </w:r>
    </w:p>
    <w:p>
      <w:pPr>
        <w:spacing w:after="40"/>
      </w:pPr>
      <w:r>
        <w:rPr>
          <w:color w:val="777777"/>
          <w:sz w:val="18"/>
        </w:rPr>
        <w:t>Jun 2004 – Mar 2005  |  Paris</w:t>
      </w:r>
    </w:p>
    <w:p>
      <w:pPr>
        <w:pStyle w:val="ListBullet"/>
        <w:spacing w:after="20"/>
      </w:pPr>
      <w:r>
        <w:rPr>
          <w:sz w:val="20"/>
        </w:rPr>
        <w:t>Micropayment solutions (Mediapass/AlloPass) for mobile services</w:t>
      </w:r>
    </w:p>
    <w:p>
      <w:pPr>
        <w:spacing w:after="160"/>
      </w:pPr>
      <w:r>
        <w:rPr>
          <w:color w:val="555555"/>
          <w:sz w:val="17"/>
        </w:rPr>
        <w:t>C++ • ASP • SQL Server</w:t>
      </w:r>
    </w:p>
    <w:p>
      <w:pPr>
        <w:spacing w:after="20"/>
      </w:pPr>
      <w:r>
        <w:rPr>
          <w:b/>
          <w:color w:val="1A1A1A"/>
          <w:sz w:val="21"/>
        </w:rPr>
        <w:t>Java Software Engineer</w:t>
      </w:r>
      <w:r>
        <w:rPr>
          <w:color w:val="555555"/>
          <w:sz w:val="21"/>
        </w:rPr>
        <w:t xml:space="preserve"> — COBA Technology</w:t>
      </w:r>
    </w:p>
    <w:p>
      <w:pPr>
        <w:spacing w:after="40"/>
      </w:pPr>
      <w:r>
        <w:rPr>
          <w:color w:val="777777"/>
          <w:sz w:val="18"/>
        </w:rPr>
        <w:t>Feb 2002 – May 2004  |  Paris</w:t>
      </w:r>
    </w:p>
    <w:p>
      <w:pPr>
        <w:pStyle w:val="ListBullet"/>
        <w:spacing w:after="20"/>
      </w:pPr>
      <w:r>
        <w:rPr>
          <w:sz w:val="20"/>
        </w:rPr>
        <w:t>Built real-time trading platform for short-term swaps with automatic matching engine</w:t>
      </w:r>
    </w:p>
    <w:p>
      <w:pPr>
        <w:spacing w:after="160"/>
      </w:pPr>
      <w:r>
        <w:rPr>
          <w:color w:val="555555"/>
          <w:sz w:val="17"/>
        </w:rPr>
        <w:t>Java 1.4 • Swing • Sockets • Oracle</w:t>
      </w:r>
    </w:p>
    <w:p>
      <w:pPr>
        <w:spacing w:after="20"/>
      </w:pPr>
      <w:r>
        <w:rPr>
          <w:b/>
          <w:color w:val="1A1A1A"/>
          <w:sz w:val="21"/>
        </w:rPr>
        <w:t>Software Engineer</w:t>
      </w:r>
      <w:r>
        <w:rPr>
          <w:color w:val="555555"/>
          <w:sz w:val="21"/>
        </w:rPr>
        <w:t xml:space="preserve"> — 9 Telecom (Cap Gemini)</w:t>
      </w:r>
    </w:p>
    <w:p>
      <w:pPr>
        <w:spacing w:after="40"/>
      </w:pPr>
      <w:r>
        <w:rPr>
          <w:color w:val="777777"/>
          <w:sz w:val="18"/>
        </w:rPr>
        <w:t>Feb 2000 – Dec 2001  |  Paris</w:t>
      </w:r>
    </w:p>
    <w:p>
      <w:pPr>
        <w:pStyle w:val="ListBullet"/>
        <w:spacing w:after="20"/>
      </w:pPr>
      <w:r>
        <w:rPr>
          <w:sz w:val="20"/>
        </w:rPr>
        <w:t>Telephony to Internet migration; C/C++ applications interfacing with BSCS</w:t>
      </w:r>
    </w:p>
    <w:p>
      <w:pPr>
        <w:spacing w:after="160"/>
      </w:pPr>
      <w:r>
        <w:rPr>
          <w:color w:val="555555"/>
          <w:sz w:val="17"/>
        </w:rPr>
        <w:t>C • C++ • Unix</w:t>
      </w:r>
    </w:p>
    <w:p>
      <w:pPr>
        <w:spacing w:before="280" w:after="120"/>
        <w:pBdr>
          <w:bottom w:val="single" w:sz="4" w:space="1" w:color="CCCCCC"/>
        </w:pBdr>
      </w:pPr>
      <w:r>
        <w:rPr>
          <w:b/>
          <w:color w:val="1A1A1A"/>
          <w:sz w:val="24"/>
        </w:rPr>
        <w:t>PERSONAL PROJECT</w:t>
      </w:r>
    </w:p>
    <w:p>
      <w:pPr>
        <w:spacing w:after="40"/>
      </w:pPr>
      <w:r>
        <w:rPr>
          <w:b/>
          <w:sz w:val="21"/>
        </w:rPr>
        <w:t>Full-Stack Game Application — Multi-Agent AI Development</w:t>
      </w:r>
    </w:p>
    <w:p>
      <w:pPr>
        <w:spacing w:after="40"/>
      </w:pPr>
      <w:r>
        <w:rPr>
          <w:sz w:val="20"/>
        </w:rPr>
        <w:t>Designed and orchestrated a multi-agent AI system to develop a large-scale application:</w:t>
      </w:r>
    </w:p>
    <w:p>
      <w:pPr>
        <w:pStyle w:val="ListBullet"/>
        <w:spacing w:after="20"/>
      </w:pPr>
      <w:r>
        <w:rPr>
          <w:sz w:val="20"/>
        </w:rPr>
        <w:t>Agent coordination: context summarization, task distribution, inter-agent communication</w:t>
      </w:r>
    </w:p>
    <w:p>
      <w:pPr>
        <w:pStyle w:val="ListBullet"/>
        <w:spacing w:after="20"/>
      </w:pPr>
      <w:r>
        <w:rPr>
          <w:sz w:val="20"/>
        </w:rPr>
        <w:t>Backend: Java 21, Spring Boot 3.2, WebSocket/SSE — 950+ classes</w:t>
      </w:r>
    </w:p>
    <w:p>
      <w:pPr>
        <w:pStyle w:val="ListBullet"/>
        <w:spacing w:after="20"/>
      </w:pPr>
      <w:r>
        <w:rPr>
          <w:sz w:val="20"/>
        </w:rPr>
        <w:t>Performance: procedural map generation (2M+ tiles) in milliseconds via GraalVM native</w:t>
      </w:r>
    </w:p>
    <w:p>
      <w:pPr>
        <w:pStyle w:val="ListBullet"/>
        <w:spacing w:after="20"/>
      </w:pPr>
      <w:r>
        <w:rPr>
          <w:sz w:val="20"/>
        </w:rPr>
        <w:t>Frontend: React 18, Three.js, TypeScript — 320+ files; Mobile: React Native, Expo</w:t>
      </w:r>
    </w:p>
    <w:p>
      <w:pPr>
        <w:pStyle w:val="ListBullet"/>
        <w:spacing w:after="20"/>
      </w:pPr>
      <w:r>
        <w:rPr>
          <w:sz w:val="20"/>
        </w:rPr>
        <w:t>Python SDK for offline/online API access; CI/CD with GitHub Actions</w:t>
      </w:r>
    </w:p>
    <w:p>
      <w:pPr>
        <w:spacing w:after="160"/>
      </w:pPr>
      <w:r>
        <w:rPr>
          <w:color w:val="555555"/>
          <w:sz w:val="17"/>
        </w:rPr>
        <w:t>Multi-Agent AI • Java 21 • GraalVM Native • React • Three.js • Python SDK • TypeScript</w:t>
      </w:r>
    </w:p>
    <w:p>
      <w:pPr>
        <w:spacing w:before="280" w:after="120"/>
        <w:pBdr>
          <w:bottom w:val="single" w:sz="4" w:space="1" w:color="CCCCCC"/>
        </w:pBdr>
      </w:pPr>
      <w:r>
        <w:rPr>
          <w:b/>
          <w:color w:val="1A1A1A"/>
          <w:sz w:val="24"/>
        </w:rPr>
        <w:t>EDUCATION &amp; CERTIFICATIONS</w:t>
      </w:r>
    </w:p>
    <w:p>
      <w:pPr>
        <w:spacing w:after="80"/>
      </w:pPr>
      <w:r>
        <w:rPr>
          <w:b/>
          <w:sz w:val="20"/>
        </w:rPr>
        <w:t>2019</w:t>
      </w:r>
      <w:r>
        <w:rPr>
          <w:color w:val="1A1A1A"/>
          <w:sz w:val="20"/>
        </w:rPr>
        <w:t xml:space="preserve">    Certified Scrum Product Owner® (CSPO®)</w:t>
      </w:r>
      <w:r>
        <w:br/>
      </w:r>
      <w:r>
        <w:rPr>
          <w:color w:val="777777"/>
          <w:sz w:val="18"/>
        </w:rPr>
        <w:t xml:space="preserve">          Scrum Alliance, Belgium</w:t>
      </w:r>
    </w:p>
    <w:p>
      <w:pPr>
        <w:spacing w:after="80"/>
      </w:pPr>
      <w:r>
        <w:rPr>
          <w:b/>
          <w:sz w:val="20"/>
        </w:rPr>
        <w:t>1997–1999</w:t>
      </w:r>
      <w:r>
        <w:rPr>
          <w:color w:val="1A1A1A"/>
          <w:sz w:val="20"/>
        </w:rPr>
        <w:t xml:space="preserve">    Bachelor's Degree — Mathematics &amp; Computer Science</w:t>
      </w:r>
      <w:r>
        <w:br/>
      </w:r>
      <w:r>
        <w:rPr>
          <w:color w:val="777777"/>
          <w:sz w:val="18"/>
        </w:rPr>
        <w:t xml:space="preserve">          University of Rouen, France</w:t>
      </w:r>
    </w:p>
    <w:p>
      <w:pPr>
        <w:spacing w:after="80"/>
      </w:pPr>
      <w:r>
        <w:rPr>
          <w:b/>
          <w:sz w:val="20"/>
        </w:rPr>
        <w:t>1996–1997</w:t>
      </w:r>
      <w:r>
        <w:rPr>
          <w:color w:val="1A1A1A"/>
          <w:sz w:val="20"/>
        </w:rPr>
        <w:t xml:space="preserve">    DUT Software Engineering (Génie Logiciel)</w:t>
      </w:r>
      <w:r>
        <w:br/>
      </w:r>
      <w:r>
        <w:rPr>
          <w:color w:val="777777"/>
          <w:sz w:val="18"/>
        </w:rPr>
        <w:t xml:space="preserve">          Université Le Havre Normandie</w:t>
      </w:r>
    </w:p>
    <w:p>
      <w:pPr>
        <w:spacing w:after="80"/>
      </w:pPr>
      <w:r>
        <w:rPr>
          <w:b/>
          <w:sz w:val="20"/>
        </w:rPr>
        <w:t>1995</w:t>
      </w:r>
      <w:r>
        <w:rPr>
          <w:color w:val="1A1A1A"/>
          <w:sz w:val="20"/>
        </w:rPr>
        <w:t xml:space="preserve">    Scientific Baccalauréat (Mathematics)</w:t>
      </w:r>
      <w:r>
        <w:br/>
      </w:r>
      <w:r>
        <w:rPr>
          <w:color w:val="777777"/>
          <w:sz w:val="18"/>
        </w:rPr>
        <w:t xml:space="preserve">          Dieppe, France</w:t>
      </w:r>
    </w:p>
    <w:p>
      <w:pPr>
        <w:spacing w:before="280" w:after="120"/>
        <w:pBdr>
          <w:bottom w:val="single" w:sz="4" w:space="1" w:color="CCCCCC"/>
        </w:pBdr>
      </w:pPr>
      <w:r>
        <w:rPr>
          <w:b/>
          <w:color w:val="1A1A1A"/>
          <w:sz w:val="24"/>
        </w:rPr>
        <w:t>INTERESTS</w:t>
      </w:r>
    </w:p>
    <w:p>
      <w:r>
        <w:rPr>
          <w:sz w:val="20"/>
        </w:rPr>
        <w:t>Philosophy, science, technology. Generative AI enthusiast. Secure coding practices.</w:t>
      </w:r>
    </w:p>
    <w:p>
      <w:pPr>
        <w:spacing w:before="320"/>
        <w:jc w:val="center"/>
      </w:pPr>
      <w:r>
        <w:rPr>
          <w:color w:val="999999"/>
          <w:sz w:val="16"/>
        </w:rPr>
        <w:t>Last updated: March 2026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